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빅데이터분석기사 실기 제2유형 - 축구 경기 예측 문제 20선</w:t>
      </w:r>
    </w:p>
    <w:p>
      <w:pPr>
        <w:pStyle w:val="Heading2"/>
      </w:pPr>
      <w:r>
        <w:t>문제 1. 결측치 처리</w:t>
      </w:r>
    </w:p>
    <w:p>
      <w:r>
        <w:t>shots_on_target_home의 결측치를 평균값으로 대체한 후, 가장 많은 유효 슈팅을 기록한 홈팀을 구하시오.</w:t>
      </w:r>
    </w:p>
    <w:p>
      <w:pPr>
        <w:pStyle w:val="Heading2"/>
      </w:pPr>
      <w:r>
        <w:t>문제 2. 경기 결과 예측 모델링</w:t>
      </w:r>
    </w:p>
    <w:p>
      <w:r>
        <w:t>result를 목표 변수로 하여 shots_on_target_home, shots_on_target_away, possession_home을 설명 변수로 하는 분류 모델을 만들고, 정확도를 구하시오.</w:t>
      </w:r>
    </w:p>
    <w:p>
      <w:pPr>
        <w:pStyle w:val="Heading2"/>
      </w:pPr>
      <w:r>
        <w:t>문제 3. 특정 팀의 승률 분석</w:t>
      </w:r>
    </w:p>
    <w:p>
      <w:r>
        <w:t>Seoul FC가 홈팀으로 출전한 경기들 중, 홈 승률을 구하시오.</w:t>
      </w:r>
    </w:p>
    <w:p>
      <w:pPr>
        <w:pStyle w:val="Heading2"/>
      </w:pPr>
      <w:r>
        <w:t>문제 4. 카드 수 평균 비교</w:t>
      </w:r>
    </w:p>
    <w:p>
      <w:r>
        <w:t>홈팀과 원정팀 각각의 평균 옐로카드 수를 비교하시오. 평균값이 더 높은 팀 역할은?</w:t>
      </w:r>
    </w:p>
    <w:p>
      <w:pPr>
        <w:pStyle w:val="Heading2"/>
      </w:pPr>
      <w:r>
        <w:t>문제 5. 점유율과 승리의 상관관계</w:t>
      </w:r>
    </w:p>
    <w:p>
      <w:r>
        <w:t>possession_home과 홈팀이 승리한(result가 'Home') 여부의 상관관계를 구하시오. (상관계수)</w:t>
      </w:r>
    </w:p>
    <w:p>
      <w:pPr>
        <w:pStyle w:val="Heading2"/>
      </w:pPr>
      <w:r>
        <w:t>문제 6. 결측치 제거 후 평균 분석</w:t>
      </w:r>
    </w:p>
    <w:p>
      <w:r>
        <w:t>결측치가 하나라도 있는 행을 제거한 후 shots_on_target_away의 평균값을 구하시오.</w:t>
      </w:r>
    </w:p>
    <w:p>
      <w:pPr>
        <w:pStyle w:val="Heading2"/>
      </w:pPr>
      <w:r>
        <w:t>문제 7. 득점 차이 컬럼 추가</w:t>
      </w:r>
    </w:p>
    <w:p>
      <w:r>
        <w:t>goal_diff = home_score - away_score 컬럼을 추가하고, 해당 값이 가장 큰 경기의 팀 정보를 출력하시오.</w:t>
      </w:r>
    </w:p>
    <w:p>
      <w:pPr>
        <w:pStyle w:val="Heading2"/>
      </w:pPr>
      <w:r>
        <w:t>문제 8. 유효슈팅 비율 계산</w:t>
      </w:r>
    </w:p>
    <w:p>
      <w:r>
        <w:t>shots_on_target_home / home_score 비율을 계산하여 가장 효율적인 홈팀을 구하시오. 단, home_score가 0인 경우는 제외하시오.</w:t>
      </w:r>
    </w:p>
    <w:p>
      <w:pPr>
        <w:pStyle w:val="Heading2"/>
      </w:pPr>
      <w:r>
        <w:t>문제 9. 다중 분류 예측 문제</w:t>
      </w:r>
    </w:p>
    <w:p>
      <w:r>
        <w:t>result 예측을 위한 다중 분류 모델을 구성하고, confusion matrix를 출력하시오.</w:t>
      </w:r>
    </w:p>
    <w:p>
      <w:pPr>
        <w:pStyle w:val="Heading2"/>
      </w:pPr>
      <w:r>
        <w:t>문제 10. 팀 간 평균 점수 차이</w:t>
      </w:r>
    </w:p>
    <w:p>
      <w:r>
        <w:t>각 홈팀별 평균 득점과 원정팀별 평균 실점을 구하고, 이 차이가 가장 큰 홈팀을 구하시오.</w:t>
      </w:r>
    </w:p>
    <w:p>
      <w:pPr>
        <w:pStyle w:val="Heading2"/>
      </w:pPr>
      <w:r>
        <w:t>문제 11. 예측 결과 CSV 출력</w:t>
      </w:r>
    </w:p>
    <w:p>
      <w:r>
        <w:t>shots_on_target_home, shots_on_target_away, possession_home을 기반으로 result를 예측하는 분류 모델을 만들고, 예측결과(result_predict)를 기존 데이터프레임에 붙인 후 csv 파일로 저장하시오. 저장 파일명: predicted_result.csv</w:t>
      </w:r>
    </w:p>
    <w:p>
      <w:pPr>
        <w:pStyle w:val="Heading2"/>
      </w:pPr>
      <w:r>
        <w:t>문제 12. 예측 모델 성능 평가</w:t>
      </w:r>
    </w:p>
    <w:p>
      <w:r>
        <w:t>predicted_result.csv 파일을 불러와 정답(result)과 예측(result_predict)을 비교하고 Accuracy, Precision, Recall, F1-score, Confusion Matrix를 출력하시오.</w:t>
      </w:r>
    </w:p>
    <w:p>
      <w:pPr>
        <w:pStyle w:val="Heading2"/>
      </w:pPr>
      <w:r>
        <w:t>문제 13. 다양한 모델 비교</w:t>
      </w:r>
    </w:p>
    <w:p>
      <w:r>
        <w:t>RandomForestClassifier, LogisticRegression, XGBoostClassifier 모델로 result를 예측하고 F1-score 기준 가장 좋은 모델을 선택하시오.</w:t>
      </w:r>
    </w:p>
    <w:p>
      <w:pPr>
        <w:pStyle w:val="Heading2"/>
      </w:pPr>
      <w:r>
        <w:t>문제 14. 예측 확률 기반 리스크 분석</w:t>
      </w:r>
    </w:p>
    <w:p>
      <w:r>
        <w:t>RandomForestClassifier를 사용해 result가 Away일 확률이 0.8 이상인 샘플만 필터링하고, 이들의 경기 수를 출력하시오.</w:t>
      </w:r>
    </w:p>
    <w:p>
      <w:pPr>
        <w:pStyle w:val="Heading2"/>
      </w:pPr>
      <w:r>
        <w:t>문제 15. ROC-AUC 점수 구하기</w:t>
      </w:r>
    </w:p>
    <w:p>
      <w:r>
        <w:t>result를 Home vs 나머지로 변형한 이진 분류 문제로 바꾼 후 ROC-AUC Score를 구하시오.</w:t>
      </w:r>
    </w:p>
    <w:p>
      <w:pPr>
        <w:pStyle w:val="Heading2"/>
      </w:pPr>
      <w:r>
        <w:t>문제 16. 예측 결과와 실제 결과 차이 분석</w:t>
      </w:r>
    </w:p>
    <w:p>
      <w:r>
        <w:t>예측결과(result_predict)와 실제값이 다른 경우만 필터링하여 이들의 possession_home 평균을 구하시오.</w:t>
      </w:r>
    </w:p>
    <w:p>
      <w:pPr>
        <w:pStyle w:val="Heading2"/>
      </w:pPr>
      <w:r>
        <w:t>문제 17. Submission 포맷 생성</w:t>
      </w:r>
    </w:p>
    <w:p>
      <w:r>
        <w:t>test 데이터에서 result를 제거하고 예측 결과를 match_id, predicted_result 형태로 submission.csv로 저장하시오.</w:t>
      </w:r>
    </w:p>
    <w:p>
      <w:pPr>
        <w:pStyle w:val="Heading2"/>
      </w:pPr>
      <w:r>
        <w:t>문제 18. 하이퍼파라미터 튜닝</w:t>
      </w:r>
    </w:p>
    <w:p>
      <w:r>
        <w:t>RandomForestClassifier의 n_estimators와 max_depth를 GridSearchCV로 최적화하고 최적 파라미터를 출력하시오.</w:t>
      </w:r>
    </w:p>
    <w:p>
      <w:pPr>
        <w:pStyle w:val="Heading2"/>
      </w:pPr>
      <w:r>
        <w:t>문제 19. 학습/검증 정확도 비교</w:t>
      </w:r>
    </w:p>
    <w:p>
      <w:r>
        <w:t>데이터를 8:2 비율로 나눈 후 학습 정확도와 검증 정확도를 비교하시오. 과적합 여부도 판단하시오.</w:t>
      </w:r>
    </w:p>
    <w:p>
      <w:pPr>
        <w:pStyle w:val="Heading2"/>
      </w:pPr>
      <w:r>
        <w:t>문제 20. 모델 추론 시간 측정</w:t>
      </w:r>
    </w:p>
    <w:p>
      <w:r>
        <w:t>100개 샘플 예측에 걸리는 평균 예측 시간(ms 단위)을 time 라이브러리를 사용해 측정하시오.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