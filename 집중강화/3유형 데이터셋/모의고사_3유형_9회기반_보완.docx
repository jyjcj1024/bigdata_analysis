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빅데이터분석기사 모의고사 - 작업형 3유형 통합 (9회 기반)</w:t>
      </w:r>
    </w:p>
    <w:p>
      <w:pPr>
        <w:pStyle w:val="Heading2"/>
      </w:pPr>
      <w:r>
        <w:t>작업형 3-1: 다중회귀 분석</w:t>
      </w:r>
    </w:p>
    <w:p>
      <w:r>
        <w:t>다음은 변수 f1~f5와 이에 따라 결정되는 종속 변수(target)에 대한 데이터이다. train_mock9_type3.csv는 학습용 데이터이며 test_mock9_type3.csv는 테스트용이다. 아래 물음에 답하시오.</w:t>
      </w:r>
    </w:p>
    <w:p>
      <w:pPr>
        <w:pStyle w:val="ListNumber"/>
      </w:pPr>
      <w:r>
        <w:t>① 유의하지 않은 설명변수의 개수를 구하시오. (유의수준 0.05)</w:t>
      </w:r>
    </w:p>
    <w:p>
      <w:pPr>
        <w:pStyle w:val="ListNumber"/>
      </w:pPr>
      <w:r>
        <w:t>② f2, f4만 사용해 학습 후 피어슨 상관계수를 구하시오.</w:t>
      </w:r>
    </w:p>
    <w:p>
      <w:pPr>
        <w:pStyle w:val="ListNumber"/>
      </w:pPr>
      <w:r>
        <w:t>③ 전체 설명변수 기반 모델로 테스트셋 RMSE를 구하시오.</w:t>
      </w:r>
    </w:p>
    <w:p>
      <w:pPr>
        <w:pStyle w:val="Heading3"/>
      </w:pPr>
      <w:r>
        <w:t>정답 및 해설 - 3-1</w:t>
      </w:r>
    </w:p>
    <w:p>
      <w:pPr>
        <w:pStyle w:val="ListNumber"/>
      </w:pPr>
      <w:r>
        <w:t>① f1, f3, f5는 p-value &gt; 0.05로 유의하지 않음 → 3개</w:t>
      </w:r>
    </w:p>
    <w:p>
      <w:pPr>
        <w:pStyle w:val="ListNumber"/>
      </w:pPr>
      <w:r>
        <w:t>② 피어슨 상관계수 ≈ 0.973 (높은 상관)</w:t>
      </w:r>
    </w:p>
    <w:p>
      <w:pPr>
        <w:pStyle w:val="ListNumber"/>
      </w:pPr>
      <w:r>
        <w:t>③ RMSE ≈ 7.0</w:t>
      </w:r>
    </w:p>
    <w:p>
      <w:pPr>
        <w:pStyle w:val="Heading2"/>
      </w:pPr>
      <w:r>
        <w:t>작업형 3-2: 로지스틱 회귀 분석</w:t>
      </w:r>
    </w:p>
    <w:p>
      <w:r>
        <w:t>다음은 고객 이탈 여부(Churn)에 영향을 줄 수 있는 변수들(col1~col3, PhoneService)에 대한 데이터이다. train_logistic.csv는 학습용 데이터이며 test_logistic.csv는 테스트용이다. 아래 물음에 답하시오.</w:t>
      </w:r>
    </w:p>
    <w:p>
      <w:pPr>
        <w:pStyle w:val="ListNumber"/>
      </w:pPr>
      <w:r>
        <w:t>① 로지스틱 회귀 분석 결과, col1의 p-value를 소수 셋째 자리까지 구하시오.</w:t>
      </w:r>
    </w:p>
    <w:p>
      <w:pPr>
        <w:pStyle w:val="ListNumber"/>
      </w:pPr>
      <w:r>
        <w:t>② PhoneService 변수의 오즈비(Odds Ratio)를 구하시오.</w:t>
      </w:r>
    </w:p>
    <w:p>
      <w:pPr>
        <w:pStyle w:val="ListNumber"/>
      </w:pPr>
      <w:r>
        <w:t>③ 테스트셋에서 이탈 확률이 0.3 이상인 고객 수는?</w:t>
      </w:r>
    </w:p>
    <w:p>
      <w:pPr>
        <w:pStyle w:val="Heading3"/>
      </w:pPr>
      <w:r>
        <w:t>정답 및 해설 - 3-2</w:t>
      </w:r>
    </w:p>
    <w:p>
      <w:pPr>
        <w:pStyle w:val="ListNumber"/>
      </w:pPr>
      <w:r>
        <w:t>① col1의 p-value ≈ 0.021</w:t>
      </w:r>
    </w:p>
    <w:p>
      <w:pPr>
        <w:pStyle w:val="ListNumber"/>
      </w:pPr>
      <w:r>
        <w:t>② PhoneService=Yes 오즈비 ≈ 0.496</w:t>
      </w:r>
    </w:p>
    <w:p>
      <w:pPr>
        <w:pStyle w:val="ListNumber"/>
      </w:pPr>
      <w:r>
        <w:t>③ 확률 ≥ 0.3인 고객 수 ≈ 49명</w:t>
      </w:r>
    </w:p>
    <w:p>
      <w:pPr>
        <w:pStyle w:val="Heading2"/>
      </w:pPr>
      <w:r>
        <w:t>정답 코드 전체 (3-1 + 3-2)</w:t>
      </w:r>
    </w:p>
    <w:p>
      <w:r>
        <w:br/>
        <w:t>import pandas as pd</w:t>
        <w:br/>
        <w:t>import numpy as np</w:t>
        <w:br/>
        <w:t>import statsmodels.api as sm</w:t>
        <w:br/>
        <w:t>from sklearn.linear_model import LinearRegression, LogisticRegression</w:t>
        <w:br/>
        <w:t>from sklearn.metrics import mean_squared_error</w:t>
        <w:br/>
        <w:t>from scipy.stats import pearsonr</w:t>
        <w:br/>
        <w:br/>
        <w:t># 작업형 3-1</w:t>
        <w:br/>
        <w:t>train1 = pd.read_csv('train_mock9_type3.csv')</w:t>
        <w:br/>
        <w:t>test1 = pd.read_csv('test_mock9_type3.csv')</w:t>
        <w:br/>
        <w:t>X1 = train1[['f1','f2','f3','f4','f5']]</w:t>
        <w:br/>
        <w:t>y1 = train1['target']</w:t>
        <w:br/>
        <w:t>X1_const = sm.add_constant(X1)</w:t>
        <w:br/>
        <w:t>model1 = sm.OLS(y1, X1_const).fit()</w:t>
        <w:br/>
        <w:t>print(model1.summary())  # 문제1</w:t>
        <w:br/>
        <w:br/>
        <w:t># 문제2</w:t>
        <w:br/>
        <w:t>X2 = train1[['f2','f4']]</w:t>
        <w:br/>
        <w:t>model2 = LinearRegression().fit(X2, y1)</w:t>
        <w:br/>
        <w:t>pred2 = model2.predict(X2)</w:t>
        <w:br/>
        <w:t>corr, _ = pearsonr(y1, pred2)</w:t>
        <w:br/>
        <w:t>print("피어슨 상관계수:", corr)</w:t>
        <w:br/>
        <w:br/>
        <w:t># 문제3</w:t>
        <w:br/>
        <w:t>model3 = LinearRegression().fit(X1, y1)</w:t>
        <w:br/>
        <w:t>X_test = test1[['f1','f2','f3','f4','f5']]</w:t>
        <w:br/>
        <w:t>y_test = pd.read_csv('train_mock9_type3.csv').loc[train1['id'] &gt; 140, 'target']</w:t>
        <w:br/>
        <w:t>pred3 = model3.predict(X_test)</w:t>
        <w:br/>
        <w:t>print("RMSE:", mean_squared_error(y_test, pred3, squared=False))</w:t>
        <w:br/>
        <w:br/>
        <w:t># 작업형 3-2</w:t>
        <w:br/>
        <w:t>train2 = pd.read_csv('train_logistic.csv')</w:t>
        <w:br/>
        <w:t>test2 = pd.read_csv('test_logistic.csv')</w:t>
        <w:br/>
        <w:t>train2_dum = pd.get_dummies(train2[['col1','col2','col3','PhoneService']], drop_first=True)</w:t>
        <w:br/>
        <w:t>X_log = sm.add_constant(train2_dum)</w:t>
        <w:br/>
        <w:t>y_log = train2['Churn']</w:t>
        <w:br/>
        <w:t>log_model = sm.Logit(y_log, X_log).fit()</w:t>
        <w:br/>
        <w:t>print(log_model.summary())  # 문제1, 2</w:t>
        <w:br/>
        <w:br/>
        <w:t># 문제3</w:t>
        <w:br/>
        <w:t>test2_dum = pd.get_dummies(test2[['col1','col2','col3','PhoneService']], drop_first=True)</w:t>
        <w:br/>
        <w:t>X_test_log = sm.add_constant(test2_dum)</w:t>
        <w:br/>
        <w:t>pred_probs = log_model.predict(X_test_log)</w:t>
        <w:br/>
        <w:t>print("이탈 확률 ≥ 0.3:", (pred_probs &gt;= 0.3).sum())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