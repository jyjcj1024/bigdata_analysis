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빅데이터분석기사 실전 모의고사 - 작업형 3유형 (6문제 세트)</w:t>
      </w:r>
    </w:p>
    <w:p>
      <w:r>
        <w:br w:type="page"/>
      </w:r>
    </w:p>
    <w:p>
      <w:pPr>
        <w:pStyle w:val="Heading2"/>
      </w:pPr>
      <w:r>
        <w:t xml:space="preserve">[문제 1] </w:t>
      </w:r>
    </w:p>
    <w:p>
      <w:r>
        <w:t>학생들의 나이(age)와 공부시간(study_hours), 그리고 성적(grade)에 대한 데이터이다.</w:t>
      </w:r>
    </w:p>
    <w:p>
      <w:pPr>
        <w:pStyle w:val="ListNumber"/>
      </w:pPr>
      <w:r>
        <w:t>① age와 study_hours를 설명변수로 성적에 대해 회귀분석을 수행하고 유의하지 않은 변수의 개수를 구하시오.</w:t>
      </w:r>
    </w:p>
    <w:p>
      <w:pPr>
        <w:pStyle w:val="ListNumber"/>
      </w:pPr>
      <w:r>
        <w:t>② study_hours와 grade의 피어슨 상관계수를 구하시오.</w:t>
      </w:r>
    </w:p>
    <w:p>
      <w:pPr>
        <w:pStyle w:val="ListNumber"/>
      </w:pPr>
      <w:r>
        <w:t>③ 테스트 데이터를 기준으로 RMSE를 구하시오.</w:t>
      </w:r>
    </w:p>
    <w:p>
      <w:r>
        <w:br w:type="page"/>
      </w:r>
    </w:p>
    <w:p>
      <w:pPr>
        <w:pStyle w:val="Heading2"/>
      </w:pPr>
      <w:r>
        <w:t xml:space="preserve">[문제 2] </w:t>
      </w:r>
    </w:p>
    <w:p>
      <w:r>
        <w:t>성별(gender)에 따른 소득(income)에 대한 데이터이다.</w:t>
      </w:r>
    </w:p>
    <w:p>
      <w:pPr>
        <w:pStyle w:val="ListNumber"/>
      </w:pPr>
      <w:r>
        <w:t>① 성별 간 소득의 평균차이에 대해 등분산 t검정을 수행하시오.</w:t>
      </w:r>
    </w:p>
    <w:p>
      <w:pPr>
        <w:pStyle w:val="ListNumber"/>
      </w:pPr>
      <w:r>
        <w:t>② 등분산성 검정을 수행하고 결과를 해석하시오.</w:t>
      </w:r>
    </w:p>
    <w:p>
      <w:pPr>
        <w:pStyle w:val="ListNumber"/>
      </w:pPr>
      <w:r>
        <w:t>③ 소득의 정규성 검정을 성별로 각각 수행하시오.</w:t>
      </w:r>
    </w:p>
    <w:p>
      <w:r>
        <w:br w:type="page"/>
      </w:r>
    </w:p>
    <w:p>
      <w:pPr>
        <w:pStyle w:val="Heading2"/>
      </w:pPr>
      <w:r>
        <w:t xml:space="preserve">[문제 3] </w:t>
      </w:r>
    </w:p>
    <w:p>
      <w:r>
        <w:t>다중설명변수(x1, x2)를 이용하여 종속변수 y를 예측하고자 한다.</w:t>
      </w:r>
    </w:p>
    <w:p>
      <w:pPr>
        <w:pStyle w:val="ListNumber"/>
      </w:pPr>
      <w:r>
        <w:t>① 다중회귀 분석을 통해 유의하지 않은 변수 개수를 구하시오.</w:t>
      </w:r>
    </w:p>
    <w:p>
      <w:pPr>
        <w:pStyle w:val="ListNumber"/>
      </w:pPr>
      <w:r>
        <w:t>② 잔차에 대한 정규성 검정을 수행하시오.</w:t>
      </w:r>
    </w:p>
    <w:p>
      <w:pPr>
        <w:pStyle w:val="ListNumber"/>
      </w:pPr>
      <w:r>
        <w:t>③ 잔차에 대한 등분산성 검정을 수행하시오.</w:t>
      </w:r>
    </w:p>
    <w:p>
      <w:r>
        <w:br w:type="page"/>
      </w:r>
    </w:p>
    <w:p>
      <w:pPr>
        <w:pStyle w:val="Heading2"/>
      </w:pPr>
      <w:r>
        <w:t xml:space="preserve">[문제 4] </w:t>
      </w:r>
    </w:p>
    <w:p>
      <w:r>
        <w:t>치료군(treatment)과 비치료군의 회복일(recovery_days)에 대한 데이터이다.</w:t>
      </w:r>
    </w:p>
    <w:p>
      <w:pPr>
        <w:pStyle w:val="ListNumber"/>
      </w:pPr>
      <w:r>
        <w:t>① treatment에 따른 회복일의 평균 차이에 대해 t-test를 수행하시오.</w:t>
      </w:r>
    </w:p>
    <w:p>
      <w:pPr>
        <w:pStyle w:val="ListNumber"/>
      </w:pPr>
      <w:r>
        <w:t>② 치료군의 회복확률(recovered=1)의 오즈비를 구하시오.</w:t>
      </w:r>
    </w:p>
    <w:p>
      <w:pPr>
        <w:pStyle w:val="ListNumber"/>
      </w:pPr>
      <w:r>
        <w:t>③ 정규성 검정을 각 그룹별로 수행하시오.</w:t>
      </w:r>
    </w:p>
    <w:p>
      <w:r>
        <w:br w:type="page"/>
      </w:r>
    </w:p>
    <w:p>
      <w:pPr>
        <w:pStyle w:val="Heading2"/>
      </w:pPr>
      <w:r>
        <w:t xml:space="preserve">[문제 5] </w:t>
      </w:r>
    </w:p>
    <w:p>
      <w:r>
        <w:t>경력(experience)과 자격증 보유 여부(certified)에 따른 연봉(salary)에 대한 데이터이다.</w:t>
      </w:r>
    </w:p>
    <w:p>
      <w:pPr>
        <w:pStyle w:val="ListNumber"/>
      </w:pPr>
      <w:r>
        <w:t>① 선형회귀 분석에서 certified 변수의 유의성(p-value)을 구하시오.</w:t>
      </w:r>
    </w:p>
    <w:p>
      <w:pPr>
        <w:pStyle w:val="ListNumber"/>
      </w:pPr>
      <w:r>
        <w:t>② experience와 salary의 상관계수를 구하시오.</w:t>
      </w:r>
    </w:p>
    <w:p>
      <w:pPr>
        <w:pStyle w:val="ListNumber"/>
      </w:pPr>
      <w:r>
        <w:t>③ certified 그룹별 salary의 평균 차이에 대해 t-test를 수행하시오.</w:t>
      </w:r>
    </w:p>
    <w:p>
      <w:r>
        <w:br w:type="page"/>
      </w:r>
    </w:p>
    <w:p>
      <w:pPr>
        <w:pStyle w:val="Heading2"/>
      </w:pPr>
      <w:r>
        <w:t xml:space="preserve">[문제 6] </w:t>
      </w:r>
    </w:p>
    <w:p>
      <w:r>
        <w:t>고객의 서비스 만족도(satisfaction, 1~5점)와 월간 사용량(usage)에 대한 데이터이다.</w:t>
      </w:r>
    </w:p>
    <w:p>
      <w:pPr>
        <w:pStyle w:val="ListNumber"/>
      </w:pPr>
      <w:r>
        <w:t>① satisfaction과 usage 간 상관계수를 구하시오.</w:t>
      </w:r>
    </w:p>
    <w:p>
      <w:pPr>
        <w:pStyle w:val="ListNumber"/>
      </w:pPr>
      <w:r>
        <w:t>② usage 값에 대해 정규성 검정을 수행하시오.</w:t>
      </w:r>
    </w:p>
    <w:p>
      <w:pPr>
        <w:pStyle w:val="ListNumber"/>
      </w:pPr>
      <w:r>
        <w:t>③ usage의 이상치를 제거하고 평균 차이를 구하시오.</w:t>
      </w:r>
    </w:p>
    <w:p>
      <w:r>
        <w:br w:type="page"/>
      </w:r>
    </w:p>
    <w:p>
      <w:pPr>
        <w:pStyle w:val="Heading2"/>
      </w:pPr>
      <w:r>
        <w:t>[문제 7]</w:t>
      </w:r>
    </w:p>
    <w:p>
      <w:r>
        <w:t>다음은 고객의 나이(age), 월간 사용량(monthly_usage), 고객센터 문의 횟수(support_calls), 계약 형태(contract_type), 그리고 이탈 여부(churn)에 대한 데이터이다.</w:t>
      </w:r>
    </w:p>
    <w:p>
      <w:pPr>
        <w:pStyle w:val="ListNumber"/>
      </w:pPr>
      <w:r>
        <w:t>① 로지스틱 회귀분석을 실시하고, support_calls 변수의 p-value를 소수 셋째 자리까지 구하시오.</w:t>
      </w:r>
    </w:p>
    <w:p>
      <w:pPr>
        <w:pStyle w:val="ListNumber"/>
      </w:pPr>
      <w:r>
        <w:t>② contract_type 변수의 오즈비를 구하시오.</w:t>
      </w:r>
    </w:p>
    <w:p>
      <w:pPr>
        <w:pStyle w:val="ListNumber"/>
      </w:pPr>
      <w:r>
        <w:t>③ 예측된 확률이 0.5 이상인 이탈 고객 수를 구하시오.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