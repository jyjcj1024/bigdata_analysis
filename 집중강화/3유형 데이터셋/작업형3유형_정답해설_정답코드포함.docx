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작업형 3유형 모의고사 정답, 해설 및 정답코드 (1~7)</w:t>
      </w:r>
    </w:p>
    <w:p>
      <w:r>
        <w:br w:type="page"/>
      </w:r>
    </w:p>
    <w:p>
      <w:pPr>
        <w:pStyle w:val="Heading2"/>
      </w:pPr>
      <w:r>
        <w:t>[문제 1 정답, 해설 및 코드]</w:t>
      </w:r>
    </w:p>
    <w:p>
      <w:r>
        <w:t>① 유의하지 않은 변수 개수: 0개 (모두 유의함)</w:t>
      </w:r>
    </w:p>
    <w:p>
      <w:r>
        <w:t>② 피어슨 상관계수 ≈ 0.87</w:t>
      </w:r>
    </w:p>
    <w:p>
      <w:r>
        <w:t>③ RMSE ≈ 2.0</w:t>
      </w:r>
    </w:p>
    <w:p>
      <w:r>
        <w:t>📜 정답 코드:</w:t>
      </w:r>
    </w:p>
    <w:p>
      <w:r>
        <w:t>import statsmodels.api as sm</w:t>
        <w:br/>
        <w:t>from sklearn.linear_model import LinearRegression</w:t>
        <w:br/>
        <w:t>from sklearn.metrics import mean_squared_error</w:t>
        <w:br/>
        <w:t>from scipy.stats import pearsonr</w:t>
        <w:br/>
        <w:br/>
        <w:t>df = pd.read_csv("mock3_type_problem1.csv")</w:t>
        <w:br/>
        <w:t>X = df[['age', 'study_hours']]</w:t>
        <w:br/>
        <w:t>y = df['grade']</w:t>
        <w:br/>
        <w:t>X_const = sm.add_constant(X)</w:t>
        <w:br/>
        <w:t>model = sm.OLS(y, X_const).fit()</w:t>
        <w:br/>
        <w:t>print(model.summary())</w:t>
        <w:br/>
        <w:br/>
        <w:t>corr, _ = pearsonr(df['study_hours'], df['grade'])</w:t>
        <w:br/>
        <w:br/>
        <w:t>train, test = df.iloc[:140], df.iloc[140:]</w:t>
        <w:br/>
        <w:t>model2 = LinearRegression().fit(train[['age', 'study_hours']], train['grade'])</w:t>
        <w:br/>
        <w:t>pred = model2.predict(test[['age', 'study_hours']])</w:t>
        <w:br/>
        <w:t>rmse = mean_squared_error(test['grade'], pred, squared=False)</w:t>
      </w:r>
    </w:p>
    <w:p>
      <w:r>
        <w:br w:type="page"/>
      </w:r>
    </w:p>
    <w:p>
      <w:pPr>
        <w:pStyle w:val="Heading2"/>
      </w:pPr>
      <w:r>
        <w:t>[문제 2 정답, 해설 및 코드]</w:t>
      </w:r>
    </w:p>
    <w:p>
      <w:r>
        <w:t>① t-test 결과: p-value ≈ 0.02 → 유의한 차이 있음</w:t>
      </w:r>
    </w:p>
    <w:p>
      <w:r>
        <w:t>② 등분산성 검정 p-value ≈ 0.14 → 등분산 가정 가능</w:t>
      </w:r>
    </w:p>
    <w:p>
      <w:r>
        <w:t>③ 정규성: 남성 ≈ 0.12, 여성 ≈ 0.08</w:t>
      </w:r>
    </w:p>
    <w:p>
      <w:r>
        <w:t>📜 정답 코드:</w:t>
      </w:r>
    </w:p>
    <w:p>
      <w:r>
        <w:t>from scipy.stats import ttest_ind, levene, shapiro</w:t>
        <w:br/>
        <w:br/>
        <w:t>df = pd.read_csv("mock3_type_problem2.csv")</w:t>
        <w:br/>
        <w:t>male = df[df['gender'] == 'M']['income']</w:t>
        <w:br/>
        <w:t>female = df[df['gender'] == 'F']['income']</w:t>
        <w:br/>
        <w:br/>
        <w:t># 등분산성</w:t>
        <w:br/>
        <w:t>levene_p = levene(male, female).pvalue</w:t>
        <w:br/>
        <w:br/>
        <w:t># 정규성</w:t>
        <w:br/>
        <w:t>shapiro_m = shapiro(male).pvalue</w:t>
        <w:br/>
        <w:t>shapiro_f = shapiro(female).pvalue</w:t>
        <w:br/>
        <w:br/>
        <w:t># t-test</w:t>
        <w:br/>
        <w:t>t_stat, t_p = ttest_ind(male, female, equal_var=(levene_p &gt; 0.05))</w:t>
      </w:r>
    </w:p>
    <w:p>
      <w:r>
        <w:br w:type="page"/>
      </w:r>
    </w:p>
    <w:p>
      <w:pPr>
        <w:pStyle w:val="Heading2"/>
      </w:pPr>
      <w:r>
        <w:t>[문제 3 정답, 해설 및 코드]</w:t>
      </w:r>
    </w:p>
    <w:p>
      <w:r>
        <w:t>① 유의하지 않은 변수 개수: 0</w:t>
      </w:r>
    </w:p>
    <w:p>
      <w:r>
        <w:t>② 정규성 검정 p-value ≈ 0.47 → 정규성 만족</w:t>
      </w:r>
    </w:p>
    <w:p>
      <w:r>
        <w:t>③ 등분산성 p-value ≈ 0.53 → 등분산성 만족</w:t>
      </w:r>
    </w:p>
    <w:p>
      <w:r>
        <w:t>📜 정답 코드:</w:t>
      </w:r>
    </w:p>
    <w:p>
      <w:r>
        <w:t>import statsmodels.api as sm</w:t>
        <w:br/>
        <w:t>from scipy.stats import shapiro, levene</w:t>
        <w:br/>
        <w:br/>
        <w:t>df = pd.read_csv("mock3_type_problem3.csv")</w:t>
        <w:br/>
        <w:t>X = df[['x1', 'x2']]</w:t>
        <w:br/>
        <w:t>y = df['y']</w:t>
        <w:br/>
        <w:t>X_const = sm.add_constant(X)</w:t>
        <w:br/>
        <w:t>model = sm.OLS(y, X_const).fit()</w:t>
        <w:br/>
        <w:br/>
        <w:t>residuals = model.resid</w:t>
        <w:br/>
        <w:t>shapiro_p = shapiro(residuals).pvalue</w:t>
        <w:br/>
        <w:t>levene_p = levene(residuals[:100], residuals[100:]).pvalue</w:t>
      </w:r>
    </w:p>
    <w:p>
      <w:r>
        <w:br w:type="page"/>
      </w:r>
    </w:p>
    <w:p>
      <w:pPr>
        <w:pStyle w:val="Heading2"/>
      </w:pPr>
      <w:r>
        <w:t>[문제 4 정답, 해설 및 코드]</w:t>
      </w:r>
    </w:p>
    <w:p>
      <w:r>
        <w:t>① t-test p ≈ 0.000 → 유의미한 차이 있음</w:t>
      </w:r>
    </w:p>
    <w:p>
      <w:r>
        <w:t>② 오즈비 ≈ 4.2</w:t>
      </w:r>
    </w:p>
    <w:p>
      <w:r>
        <w:t>③ 정규성 p: 치료군 ≈ 0.3 / 비치료군 ≈ 0.2</w:t>
      </w:r>
    </w:p>
    <w:p>
      <w:r>
        <w:t>📜 정답 코드:</w:t>
      </w:r>
    </w:p>
    <w:p>
      <w:r>
        <w:t>from scipy.stats import ttest_ind, shapiro</w:t>
        <w:br/>
        <w:t>import numpy as np</w:t>
        <w:br/>
        <w:br/>
        <w:t>df = pd.read_csv("mock3_type_problem4.csv")</w:t>
        <w:br/>
        <w:t>treat = df[df['treatment'] == 1]['recovery_days']</w:t>
        <w:br/>
        <w:t>control = df[df['treatment'] == 0]['recovery_days']</w:t>
        <w:br/>
        <w:br/>
        <w:t>t_stat, t_p = ttest_ind(treat, control)</w:t>
        <w:br/>
        <w:t>odds_treat = df[df['treatment'] == 1]['recovered'].mean() / (1 - df[df['treatment'] == 1]['recovered'].mean())</w:t>
        <w:br/>
        <w:t>odds_control = df[df['treatment'] == 0]['recovered'].mean() / (1 - df[df['treatment'] == 0]['recovered'].mean())</w:t>
        <w:br/>
        <w:t>odds_ratio = odds_treat / odds_control</w:t>
        <w:br/>
        <w:br/>
        <w:t>shapiro_t = shapiro(treat).pvalue</w:t>
        <w:br/>
        <w:t>shapiro_c = shapiro(control).pvalue</w:t>
      </w:r>
    </w:p>
    <w:p>
      <w:r>
        <w:br w:type="page"/>
      </w:r>
    </w:p>
    <w:p>
      <w:pPr>
        <w:pStyle w:val="Heading2"/>
      </w:pPr>
      <w:r>
        <w:t>[문제 5 정답, 해설 및 코드]</w:t>
      </w:r>
    </w:p>
    <w:p>
      <w:r>
        <w:t>① certified_Y의 p ≈ 0.001 → 유의함</w:t>
      </w:r>
    </w:p>
    <w:p>
      <w:r>
        <w:t>② 상관계수 ≈ 0.8</w:t>
      </w:r>
    </w:p>
    <w:p>
      <w:r>
        <w:t>③ t-test p ≈ 0.002</w:t>
      </w:r>
    </w:p>
    <w:p>
      <w:r>
        <w:t>📜 정답 코드:</w:t>
      </w:r>
    </w:p>
    <w:p>
      <w:r>
        <w:t>import statsmodels.api as sm</w:t>
        <w:br/>
        <w:t>from scipy.stats import pearsonr, ttest_ind</w:t>
        <w:br/>
        <w:t>import pandas as pd</w:t>
        <w:br/>
        <w:br/>
        <w:t>df = pd.read_csv("mock3_type_problem5.csv")</w:t>
        <w:br/>
        <w:t>df_dum = pd.get_dummies(df[['experience', 'certified']], drop_first=True)</w:t>
        <w:br/>
        <w:t>X = sm.add_constant(df_dum)</w:t>
        <w:br/>
        <w:t>model = sm.OLS(df['salary'], X).fit()</w:t>
        <w:br/>
        <w:br/>
        <w:t>corr, _ = pearsonr(df['experience'], df['salary'])</w:t>
        <w:br/>
        <w:t>t_p = ttest_ind(df[df['certified'] == 'Y']['salary'], df[df['certified'] == 'N']['salary']).pvalue</w:t>
      </w:r>
    </w:p>
    <w:p>
      <w:r>
        <w:br w:type="page"/>
      </w:r>
    </w:p>
    <w:p>
      <w:pPr>
        <w:pStyle w:val="Heading2"/>
      </w:pPr>
      <w:r>
        <w:t>[문제 6 정답, 해설 및 코드]</w:t>
      </w:r>
    </w:p>
    <w:p>
      <w:r>
        <w:t>① 상관계수 ≈ 0.45</w:t>
      </w:r>
    </w:p>
    <w:p>
      <w:r>
        <w:t>② 정규성 p ≈ 0.07 → 정규성 만족</w:t>
      </w:r>
    </w:p>
    <w:p>
      <w:r>
        <w:t>③ 이상치 제거 전: 124.07, 제거 후: 124.48</w:t>
      </w:r>
    </w:p>
    <w:p>
      <w:r>
        <w:t>📜 정답 코드:</w:t>
      </w:r>
    </w:p>
    <w:p>
      <w:r>
        <w:t>from scipy.stats import shapiro, pearsonr</w:t>
        <w:br/>
        <w:br/>
        <w:t>df = pd.read_csv("mock3_type_problem6.csv")</w:t>
        <w:br/>
        <w:t>corr, _ = pearsonr(df['satisfaction'], df['usage'])</w:t>
        <w:br/>
        <w:t>shapiro_p = shapiro(df['usage']).pvalue</w:t>
        <w:br/>
        <w:br/>
        <w:t>q1, q3 = df['usage'].quantile([0.25, 0.75])</w:t>
        <w:br/>
        <w:t>iqr = q3 - q1</w:t>
        <w:br/>
        <w:t>lower, upper = q1 - 1.5 * iqr, q3 + 1.5 * iqr</w:t>
        <w:br/>
        <w:t>df_filtered = df[(df['usage'] &gt;= lower) &amp; (df['usage'] &lt;= upper)]</w:t>
        <w:br/>
        <w:br/>
        <w:t>avg_full = df['usage'].mean()</w:t>
        <w:br/>
        <w:t>avg_filtered = df_filtered['usage'].mean()</w:t>
      </w:r>
    </w:p>
    <w:p>
      <w:r>
        <w:br w:type="page"/>
      </w:r>
    </w:p>
    <w:p>
      <w:pPr>
        <w:pStyle w:val="Heading2"/>
      </w:pPr>
      <w:r>
        <w:t>[문제 7 정답, 해설 및 코드]</w:t>
      </w:r>
    </w:p>
    <w:p>
      <w:r>
        <w:t>① support_calls의 p-value ≈ 0.000 → 유의함</w:t>
      </w:r>
    </w:p>
    <w:p>
      <w:r>
        <w:t>② 오즈비(contract_type_one-year) ≈ 0.32</w:t>
      </w:r>
    </w:p>
    <w:p>
      <w:r>
        <w:t>③ 확률 ≥ 0.5인 고객 수 ≈ 153명</w:t>
      </w:r>
    </w:p>
    <w:p>
      <w:r>
        <w:t>📜 정답 코드:</w:t>
      </w:r>
    </w:p>
    <w:p>
      <w:r>
        <w:t>import statsmodels.api as sm</w:t>
        <w:br/>
        <w:t>import pandas as pd</w:t>
        <w:br/>
        <w:t>import numpy as np</w:t>
        <w:br/>
        <w:br/>
        <w:t>df = pd.read_csv("mock3_type_problem7.csv")</w:t>
        <w:br/>
        <w:t>X = pd.get_dummies(df[['age', 'support_calls', 'monthly_usage', 'contract_type']], drop_first=True)</w:t>
        <w:br/>
        <w:t>X = sm.add_constant(X)</w:t>
        <w:br/>
        <w:t>y = df['churn']</w:t>
        <w:br/>
        <w:br/>
        <w:t>log_model = sm.Logit(y, X).fit()</w:t>
        <w:br/>
        <w:t>p_value = log_model.pvalues['support_calls']</w:t>
        <w:br/>
        <w:t>odds_ratio = np.exp(log_model.params['contract_type_one-year'])</w:t>
        <w:br/>
        <w:t>pred_probs = log_model.predict(X)</w:t>
        <w:br/>
        <w:t>n_over_half = (pred_probs &gt;= 0.5).sum()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